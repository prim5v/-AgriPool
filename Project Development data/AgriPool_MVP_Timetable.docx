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🗓️ AgriPool MVP Daily Checklist (Oct 8 – 24, 2025)</w:t>
      </w:r>
    </w:p>
    <w:p>
      <w:pPr>
        <w:pStyle w:val="Heading2"/>
      </w:pPr>
      <w:r>
        <w:t>🧩 Week 1 – Ideation &amp; Design (Oct 8 – 11)</w:t>
      </w:r>
    </w:p>
    <w:p>
      <w:r>
        <w:t>🎯 Goal: Finalize concept, design, and feature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Oct 8 (Tue)</w:t>
            </w:r>
          </w:p>
        </w:tc>
        <w:tc>
          <w:tcPr>
            <w:tcW w:type="dxa" w:w="4320"/>
          </w:tcPr>
          <w:p>
            <w:r>
              <w:t>Review hackathon theme &amp; goals.</w:t>
              <w:br/>
              <w:t>Define problem statement and user personas (Farmer, Buyer, Transporter, Admin).</w:t>
              <w:br/>
              <w:t>Write down 3–4 main objectives (reduce post-harvest loss, connect to markets, improve income, climate resilience).</w:t>
            </w:r>
          </w:p>
        </w:tc>
      </w:tr>
      <w:tr>
        <w:tc>
          <w:tcPr>
            <w:tcW w:type="dxa" w:w="4320"/>
          </w:tcPr>
          <w:p>
            <w:r>
              <w:t>Oct 9 (Wed)</w:t>
            </w:r>
          </w:p>
        </w:tc>
        <w:tc>
          <w:tcPr>
            <w:tcW w:type="dxa" w:w="4320"/>
          </w:tcPr>
          <w:p>
            <w:r>
              <w:t>Sketch user flow on paper or Figma.</w:t>
              <w:br/>
              <w:t>Define minimum viable features (signup, login, add produce, view market, order).</w:t>
              <w:br/>
              <w:t>Outline backend architecture (users, produce, orders, payments).</w:t>
            </w:r>
          </w:p>
        </w:tc>
      </w:tr>
      <w:tr>
        <w:tc>
          <w:tcPr>
            <w:tcW w:type="dxa" w:w="4320"/>
          </w:tcPr>
          <w:p>
            <w:r>
              <w:t>Oct 10 (Thu)</w:t>
            </w:r>
          </w:p>
        </w:tc>
        <w:tc>
          <w:tcPr>
            <w:tcW w:type="dxa" w:w="4320"/>
          </w:tcPr>
          <w:p>
            <w:r>
              <w:t>Create Figma mockups:</w:t>
              <w:br/>
              <w:t>- Login/Register screen</w:t>
              <w:br/>
              <w:t>- Farmer dashboard</w:t>
              <w:br/>
              <w:t>- Market page</w:t>
              <w:br/>
              <w:t>Write README update describing the system overview.</w:t>
            </w:r>
          </w:p>
        </w:tc>
      </w:tr>
      <w:tr>
        <w:tc>
          <w:tcPr>
            <w:tcW w:type="dxa" w:w="4320"/>
          </w:tcPr>
          <w:p>
            <w:r>
              <w:t>Oct 11 (Fri)</w:t>
            </w:r>
          </w:p>
        </w:tc>
        <w:tc>
          <w:tcPr>
            <w:tcW w:type="dxa" w:w="4320"/>
          </w:tcPr>
          <w:p>
            <w:r>
              <w:t>Finalize feature list.</w:t>
              <w:br/>
              <w:t>Set up GitHub repo folders: /frontend, /backend, /docs.</w:t>
              <w:br/>
              <w:t>Install Flask + MySQL locally and confirm environment setup.</w:t>
            </w:r>
          </w:p>
        </w:tc>
      </w:tr>
    </w:tbl>
    <w:p/>
    <w:p>
      <w:pPr>
        <w:pStyle w:val="Heading2"/>
      </w:pPr>
      <w:r>
        <w:t>⚙️ Week 2 – Backend Development (Oct 12 – 15)</w:t>
      </w:r>
    </w:p>
    <w:p>
      <w:r>
        <w:t>🎯 Goal: Working API with basic database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Oct 12 (Sat)</w:t>
            </w:r>
          </w:p>
        </w:tc>
        <w:tc>
          <w:tcPr>
            <w:tcW w:type="dxa" w:w="4320"/>
          </w:tcPr>
          <w:p>
            <w:r>
              <w:t>Create Flask project structure.</w:t>
              <w:br/>
              <w:t>Build User model with registration &amp; login routes.</w:t>
            </w:r>
          </w:p>
        </w:tc>
      </w:tr>
      <w:tr>
        <w:tc>
          <w:tcPr>
            <w:tcW w:type="dxa" w:w="4320"/>
          </w:tcPr>
          <w:p>
            <w:r>
              <w:t>Oct 13 (Sun)</w:t>
            </w:r>
          </w:p>
        </w:tc>
        <w:tc>
          <w:tcPr>
            <w:tcW w:type="dxa" w:w="4320"/>
          </w:tcPr>
          <w:p>
            <w:r>
              <w:t>Add Produce and Order models.</w:t>
              <w:br/>
              <w:t>Implement /add-produce and /get-market endpoints.</w:t>
            </w:r>
          </w:p>
        </w:tc>
      </w:tr>
      <w:tr>
        <w:tc>
          <w:tcPr>
            <w:tcW w:type="dxa" w:w="4320"/>
          </w:tcPr>
          <w:p>
            <w:r>
              <w:t>Oct 14 (Mon)</w:t>
            </w:r>
          </w:p>
        </w:tc>
        <w:tc>
          <w:tcPr>
            <w:tcW w:type="dxa" w:w="4320"/>
          </w:tcPr>
          <w:p>
            <w:r>
              <w:t>Add sample data and test API in Postman.</w:t>
              <w:br/>
              <w:t>Create Transactions model for mock payments.</w:t>
            </w:r>
          </w:p>
        </w:tc>
      </w:tr>
      <w:tr>
        <w:tc>
          <w:tcPr>
            <w:tcW w:type="dxa" w:w="4320"/>
          </w:tcPr>
          <w:p>
            <w:r>
              <w:t>Oct 15 (Tue)</w:t>
            </w:r>
          </w:p>
        </w:tc>
        <w:tc>
          <w:tcPr>
            <w:tcW w:type="dxa" w:w="4320"/>
          </w:tcPr>
          <w:p>
            <w:r>
              <w:t>Connect Flask app to MySQL (or SQLite for now).</w:t>
              <w:br/>
              <w:t>Deploy backend on PythonAnywhere (test API live).</w:t>
            </w:r>
          </w:p>
        </w:tc>
      </w:tr>
    </w:tbl>
    <w:p/>
    <w:p>
      <w:pPr>
        <w:pStyle w:val="Heading2"/>
      </w:pPr>
      <w:r>
        <w:t>💻 Week 3 – Frontend (Oct 16 – 19)</w:t>
      </w:r>
    </w:p>
    <w:p>
      <w:r>
        <w:t>🎯 Goal: Simple React / React Native interface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Oct 16 (Wed)</w:t>
            </w:r>
          </w:p>
        </w:tc>
        <w:tc>
          <w:tcPr>
            <w:tcW w:type="dxa" w:w="4320"/>
          </w:tcPr>
          <w:p>
            <w:r>
              <w:t>Initialize React or Expo app.</w:t>
              <w:br/>
              <w:t>Build Login &amp; Register pages.</w:t>
            </w:r>
          </w:p>
        </w:tc>
      </w:tr>
      <w:tr>
        <w:tc>
          <w:tcPr>
            <w:tcW w:type="dxa" w:w="4320"/>
          </w:tcPr>
          <w:p>
            <w:r>
              <w:t>Oct 17 (Thu)</w:t>
            </w:r>
          </w:p>
        </w:tc>
        <w:tc>
          <w:tcPr>
            <w:tcW w:type="dxa" w:w="4320"/>
          </w:tcPr>
          <w:p>
            <w:r>
              <w:t>Build Farmer dashboard with “Add Produce” form.</w:t>
              <w:br/>
              <w:t>Integrate Axios to post data to Flask API.</w:t>
            </w:r>
          </w:p>
        </w:tc>
      </w:tr>
      <w:tr>
        <w:tc>
          <w:tcPr>
            <w:tcW w:type="dxa" w:w="4320"/>
          </w:tcPr>
          <w:p>
            <w:r>
              <w:t>Oct 18 (Fri)</w:t>
            </w:r>
          </w:p>
        </w:tc>
        <w:tc>
          <w:tcPr>
            <w:tcW w:type="dxa" w:w="4320"/>
          </w:tcPr>
          <w:p>
            <w:r>
              <w:t>Build “Market” page showing listed produce.</w:t>
              <w:br/>
              <w:t>Implement basic navigation (React Router or React Navigation).</w:t>
            </w:r>
          </w:p>
        </w:tc>
      </w:tr>
      <w:tr>
        <w:tc>
          <w:tcPr>
            <w:tcW w:type="dxa" w:w="4320"/>
          </w:tcPr>
          <w:p>
            <w:r>
              <w:t>Oct 19 (Sat)</w:t>
            </w:r>
          </w:p>
        </w:tc>
        <w:tc>
          <w:tcPr>
            <w:tcW w:type="dxa" w:w="4320"/>
          </w:tcPr>
          <w:p>
            <w:r>
              <w:t>Connect all screens end-to-end.</w:t>
              <w:br/>
              <w:t>Test registration → login → add produce → view market flow.</w:t>
            </w:r>
          </w:p>
        </w:tc>
      </w:tr>
    </w:tbl>
    <w:p/>
    <w:p>
      <w:pPr>
        <w:pStyle w:val="Heading2"/>
      </w:pPr>
      <w:r>
        <w:t>🔗 Week 4 – Integration, Testing &amp; Pitch Prep (Oct 20 – 24)</w:t>
      </w:r>
    </w:p>
    <w:p>
      <w:r>
        <w:t>🎯 Goal: Polish, deploy, and prepare to pitch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Oct 20 (Sun)</w:t>
            </w:r>
          </w:p>
        </w:tc>
        <w:tc>
          <w:tcPr>
            <w:tcW w:type="dxa" w:w="4320"/>
          </w:tcPr>
          <w:p>
            <w:r>
              <w:t>Fix bugs and ensure all API calls work.</w:t>
              <w:br/>
              <w:t>Add minimal payment mock (simulate M-Pesa).</w:t>
            </w:r>
          </w:p>
        </w:tc>
      </w:tr>
      <w:tr>
        <w:tc>
          <w:tcPr>
            <w:tcW w:type="dxa" w:w="4320"/>
          </w:tcPr>
          <w:p>
            <w:r>
              <w:t>Oct 21 (Mon)</w:t>
            </w:r>
          </w:p>
        </w:tc>
        <w:tc>
          <w:tcPr>
            <w:tcW w:type="dxa" w:w="4320"/>
          </w:tcPr>
          <w:p>
            <w:r>
              <w:t>Test responsiveness and usability.</w:t>
              <w:br/>
              <w:t>Deploy frontend on Netlify (Web) or Expo link (Mobile).</w:t>
            </w:r>
          </w:p>
        </w:tc>
      </w:tr>
      <w:tr>
        <w:tc>
          <w:tcPr>
            <w:tcW w:type="dxa" w:w="4320"/>
          </w:tcPr>
          <w:p>
            <w:r>
              <w:t>Oct 22 (Tue)</w:t>
            </w:r>
          </w:p>
        </w:tc>
        <w:tc>
          <w:tcPr>
            <w:tcW w:type="dxa" w:w="4320"/>
          </w:tcPr>
          <w:p>
            <w:r>
              <w:t>Write short documentation (how it works, installation, APIs).</w:t>
              <w:br/>
              <w:t>Record a 1-minute screen capture demo.</w:t>
            </w:r>
          </w:p>
        </w:tc>
      </w:tr>
      <w:tr>
        <w:tc>
          <w:tcPr>
            <w:tcW w:type="dxa" w:w="4320"/>
          </w:tcPr>
          <w:p>
            <w:r>
              <w:t>Oct 23 (Wed)</w:t>
            </w:r>
          </w:p>
        </w:tc>
        <w:tc>
          <w:tcPr>
            <w:tcW w:type="dxa" w:w="4320"/>
          </w:tcPr>
          <w:p>
            <w:r>
              <w:t>Create pitch deck (problem, solution, tech, impact).</w:t>
              <w:br/>
              <w:t>Practice explaining the user flow and benefits.</w:t>
            </w:r>
          </w:p>
        </w:tc>
      </w:tr>
      <w:tr>
        <w:tc>
          <w:tcPr>
            <w:tcW w:type="dxa" w:w="4320"/>
          </w:tcPr>
          <w:p>
            <w:r>
              <w:t>Oct 24 (Thu)</w:t>
            </w:r>
          </w:p>
        </w:tc>
        <w:tc>
          <w:tcPr>
            <w:tcW w:type="dxa" w:w="4320"/>
          </w:tcPr>
          <w:p>
            <w:r>
              <w:t>Final QA check.</w:t>
              <w:br/>
              <w:t>Save GitHub repo &amp; presentation files offline.</w:t>
              <w:br/>
              <w:t>Submit or present your AgriPool MVP demo at the hackathon 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